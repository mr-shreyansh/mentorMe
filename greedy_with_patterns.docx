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Greedy Algorithms Mastery Checklist + Patterns</w:t>
      </w:r>
    </w:p>
    <w:p>
      <w:pPr>
        <w:pStyle w:val="Heading1"/>
      </w:pPr>
      <w:r>
        <w:t>1. Basic Greedy (Sorting + Local Choice)</w:t>
      </w:r>
    </w:p>
    <w:p>
      <w:r>
        <w:t>Problems:</w:t>
      </w:r>
    </w:p>
    <w:p>
      <w:pPr>
        <w:pStyle w:val="ListBullet"/>
      </w:pPr>
      <w:r>
        <w:t>Assign Cookies (LC 455)</w:t>
      </w:r>
    </w:p>
    <w:p>
      <w:pPr>
        <w:pStyle w:val="ListBullet"/>
      </w:pPr>
      <w:r>
        <w:t>Maximum Units on a Truck (LC 1710)</w:t>
      </w:r>
    </w:p>
    <w:p>
      <w:pPr>
        <w:pStyle w:val="ListBullet"/>
      </w:pPr>
      <w:r>
        <w:t>Minimum Number of Arrows to Burst Balloons (LC 452)</w:t>
      </w:r>
    </w:p>
    <w:p>
      <w:pPr>
        <w:pStyle w:val="ListBullet"/>
      </w:pPr>
      <w:r>
        <w:t>Non-overlapping Intervals (LC 435)</w:t>
      </w:r>
    </w:p>
    <w:p>
      <w:r>
        <w:t>Approach:</w:t>
      </w:r>
    </w:p>
    <w:p>
      <w:r>
        <w:t>Sort input based on key (end/start/value).</w:t>
        <w:br/>
        <w:t>Iterate and greedily pick best local choice.</w:t>
        <w:br/>
        <w:br/>
        <w:t>sort(arr)</w:t>
        <w:br/>
        <w:t>for item in arr:</w:t>
        <w:br/>
        <w:t xml:space="preserve">    if valid choice:</w:t>
        <w:br/>
        <w:t xml:space="preserve">        take it</w:t>
        <w:br/>
      </w:r>
    </w:p>
    <w:p>
      <w:pPr>
        <w:pStyle w:val="Heading1"/>
      </w:pPr>
      <w:r>
        <w:t>2. Interval Scheduling / Merging</w:t>
      </w:r>
    </w:p>
    <w:p>
      <w:r>
        <w:t>Problems:</w:t>
      </w:r>
    </w:p>
    <w:p>
      <w:pPr>
        <w:pStyle w:val="ListBullet"/>
      </w:pPr>
      <w:r>
        <w:t>Merge Intervals (LC 56)</w:t>
      </w:r>
    </w:p>
    <w:p>
      <w:pPr>
        <w:pStyle w:val="ListBullet"/>
      </w:pPr>
      <w:r>
        <w:t>Insert Interval (LC 57)</w:t>
      </w:r>
    </w:p>
    <w:p>
      <w:pPr>
        <w:pStyle w:val="ListBullet"/>
      </w:pPr>
      <w:r>
        <w:t>Partition Labels (LC 763)</w:t>
      </w:r>
    </w:p>
    <w:p>
      <w:pPr>
        <w:pStyle w:val="ListBullet"/>
      </w:pPr>
      <w:r>
        <w:t>Meeting Rooms II (LC 253)</w:t>
      </w:r>
    </w:p>
    <w:p>
      <w:r>
        <w:t>Approach:</w:t>
      </w:r>
    </w:p>
    <w:p>
      <w:r>
        <w:t>Sort by start time.</w:t>
        <w:br/>
        <w:br/>
        <w:t>for interval in intervals:</w:t>
        <w:br/>
        <w:t xml:space="preserve">    if overlap:</w:t>
        <w:br/>
        <w:t xml:space="preserve">        merge/update</w:t>
        <w:br/>
        <w:t xml:space="preserve">    else:</w:t>
        <w:br/>
        <w:t xml:space="preserve">        add new interval</w:t>
        <w:br/>
      </w:r>
    </w:p>
    <w:p>
      <w:pPr>
        <w:pStyle w:val="Heading1"/>
      </w:pPr>
      <w:r>
        <w:t>3. Jump / Reachability Greedy</w:t>
      </w:r>
    </w:p>
    <w:p>
      <w:r>
        <w:t>Problems:</w:t>
      </w:r>
    </w:p>
    <w:p>
      <w:pPr>
        <w:pStyle w:val="ListBullet"/>
      </w:pPr>
      <w:r>
        <w:t>Jump Game (LC 55)</w:t>
      </w:r>
    </w:p>
    <w:p>
      <w:pPr>
        <w:pStyle w:val="ListBullet"/>
      </w:pPr>
      <w:r>
        <w:t>Jump Game II (LC 45)</w:t>
      </w:r>
    </w:p>
    <w:p>
      <w:pPr>
        <w:pStyle w:val="ListBullet"/>
      </w:pPr>
      <w:r>
        <w:t>Minimum Number of Refueling Stops (LC 871)</w:t>
      </w:r>
    </w:p>
    <w:p>
      <w:r>
        <w:t>Approach:</w:t>
      </w:r>
    </w:p>
    <w:p>
      <w:r>
        <w:t>Track farthest reachable index.</w:t>
        <w:br/>
        <w:br/>
        <w:t>farthest = 0</w:t>
        <w:br/>
        <w:t>for i:</w:t>
        <w:br/>
        <w:t xml:space="preserve">    if i &gt; farthest: return false</w:t>
        <w:br/>
        <w:t xml:space="preserve">    farthest = max(farthest, i + nums[i])</w:t>
        <w:br/>
      </w:r>
    </w:p>
    <w:p>
      <w:pPr>
        <w:pStyle w:val="Heading1"/>
      </w:pPr>
      <w:r>
        <w:t>4. Greedy with Heap / Priority Queue</w:t>
      </w:r>
    </w:p>
    <w:p>
      <w:r>
        <w:t>Problems:</w:t>
      </w:r>
    </w:p>
    <w:p>
      <w:pPr>
        <w:pStyle w:val="ListBullet"/>
      </w:pPr>
      <w:r>
        <w:t>Course Schedule III (LC 630)</w:t>
      </w:r>
    </w:p>
    <w:p>
      <w:pPr>
        <w:pStyle w:val="ListBullet"/>
      </w:pPr>
      <w:r>
        <w:t>Reorganize String (LC 767)</w:t>
      </w:r>
    </w:p>
    <w:p>
      <w:pPr>
        <w:pStyle w:val="ListBullet"/>
      </w:pPr>
      <w:r>
        <w:t>Task Scheduler (LC 621)</w:t>
      </w:r>
    </w:p>
    <w:p>
      <w:pPr>
        <w:pStyle w:val="ListBullet"/>
      </w:pPr>
      <w:r>
        <w:t>Furthest Building You Can Reach (LC 1642)</w:t>
      </w:r>
    </w:p>
    <w:p>
      <w:r>
        <w:t>Approach:</w:t>
      </w:r>
    </w:p>
    <w:p>
      <w:r>
        <w:t>Use heap to dynamically choose best option.</w:t>
        <w:br/>
        <w:br/>
        <w:t>for item:</w:t>
        <w:br/>
        <w:t xml:space="preserve">    push into heap</w:t>
        <w:br/>
        <w:t xml:space="preserve">    if constraint violated:</w:t>
        <w:br/>
        <w:t xml:space="preserve">        pop worst element</w:t>
        <w:br/>
      </w:r>
    </w:p>
    <w:p>
      <w:pPr>
        <w:pStyle w:val="Heading1"/>
      </w:pPr>
      <w:r>
        <w:t>5. Greedy + Sorting + Math Insight</w:t>
      </w:r>
    </w:p>
    <w:p>
      <w:r>
        <w:t>Problems:</w:t>
      </w:r>
    </w:p>
    <w:p>
      <w:pPr>
        <w:pStyle w:val="ListBullet"/>
      </w:pPr>
      <w:r>
        <w:t>Gas Station (LC 134)</w:t>
      </w:r>
    </w:p>
    <w:p>
      <w:pPr>
        <w:pStyle w:val="ListBullet"/>
      </w:pPr>
      <w:r>
        <w:t>Candy (LC 135)</w:t>
      </w:r>
    </w:p>
    <w:p>
      <w:pPr>
        <w:pStyle w:val="ListBullet"/>
      </w:pPr>
      <w:r>
        <w:t>Minimum Platforms (classic)</w:t>
      </w:r>
    </w:p>
    <w:p>
      <w:pPr>
        <w:pStyle w:val="ListBullet"/>
      </w:pPr>
      <w:r>
        <w:t>Eliminate Maximum Number of Monsters (LC 1921)</w:t>
      </w:r>
    </w:p>
    <w:p>
      <w:r>
        <w:t>Approach:</w:t>
      </w:r>
    </w:p>
    <w:p>
      <w:r>
        <w:t>Use prefix or math insight.</w:t>
        <w:br/>
        <w:br/>
        <w:t>tank = 0</w:t>
        <w:br/>
        <w:t>start = 0</w:t>
        <w:br/>
        <w:t>for i:</w:t>
        <w:br/>
        <w:t xml:space="preserve">    tank += gain[i]</w:t>
        <w:br/>
        <w:t xml:space="preserve">    if tank &lt; 0:</w:t>
        <w:br/>
        <w:t xml:space="preserve">        start = i+1</w:t>
        <w:br/>
        <w:t xml:space="preserve">        tank = 0</w:t>
        <w:br/>
      </w:r>
    </w:p>
    <w:p>
      <w:pPr>
        <w:pStyle w:val="Heading1"/>
      </w:pPr>
      <w:r>
        <w:t>6. Hard Greedy / Advanced Patterns</w:t>
      </w:r>
    </w:p>
    <w:p>
      <w:r>
        <w:t>Problems:</w:t>
      </w:r>
    </w:p>
    <w:p>
      <w:pPr>
        <w:pStyle w:val="ListBullet"/>
      </w:pPr>
      <w:r>
        <w:t>IPO (LC 502)</w:t>
      </w:r>
    </w:p>
    <w:p>
      <w:pPr>
        <w:pStyle w:val="ListBullet"/>
      </w:pPr>
      <w:r>
        <w:t>Split Array into Consecutive Subsequences (LC 659)</w:t>
      </w:r>
    </w:p>
    <w:p>
      <w:pPr>
        <w:pStyle w:val="ListBullet"/>
      </w:pPr>
      <w:r>
        <w:t>Minimum Cost to Hire K Workers (LC 857)</w:t>
      </w:r>
    </w:p>
    <w:p>
      <w:pPr>
        <w:pStyle w:val="ListBullet"/>
      </w:pPr>
      <w:r>
        <w:t>Maximum Performance of a Team (LC 1383)</w:t>
      </w:r>
    </w:p>
    <w:p>
      <w:r>
        <w:t>Approach:</w:t>
      </w:r>
    </w:p>
    <w:p>
      <w:r>
        <w:t>Sort + heap + invariant maintenance.</w:t>
        <w:br/>
        <w:br/>
        <w:t>sort by key</w:t>
        <w:br/>
        <w:t>for item:</w:t>
        <w:br/>
        <w:t xml:space="preserve">    add to heap</w:t>
        <w:br/>
        <w:t xml:space="preserve">    maintain constraint</w:t>
        <w:br/>
        <w:t xml:space="preserve">    update answer</w:t>
        <w:br/>
      </w:r>
    </w:p>
    <w:p>
      <w:pPr>
        <w:pStyle w:val="Heading1"/>
      </w:pPr>
      <w:r>
        <w:t>7. String Greedy</w:t>
      </w:r>
    </w:p>
    <w:p>
      <w:r>
        <w:t>Problems:</w:t>
      </w:r>
    </w:p>
    <w:p>
      <w:pPr>
        <w:pStyle w:val="ListBullet"/>
      </w:pPr>
      <w:r>
        <w:t>Remove K Digits (LC 402)</w:t>
      </w:r>
    </w:p>
    <w:p>
      <w:pPr>
        <w:pStyle w:val="ListBullet"/>
      </w:pPr>
      <w:r>
        <w:t>Largest Number (LC 179)</w:t>
      </w:r>
    </w:p>
    <w:p>
      <w:pPr>
        <w:pStyle w:val="ListBullet"/>
      </w:pPr>
      <w:r>
        <w:t>Smallest Subsequence of Distinct Characters (LC 1081)</w:t>
      </w:r>
    </w:p>
    <w:p>
      <w:r>
        <w:t>Approach:</w:t>
      </w:r>
    </w:p>
    <w:p>
      <w:r>
        <w:t>Use stack for lexicographic optimization.</w:t>
        <w:br/>
        <w:br/>
        <w:t>for char:</w:t>
        <w:br/>
        <w:t xml:space="preserve">    while stack and better choice:</w:t>
        <w:br/>
        <w:t xml:space="preserve">        pop</w:t>
        <w:br/>
        <w:t xml:space="preserve">    push char</w:t>
        <w:br/>
      </w:r>
    </w:p>
    <w:p>
      <w:pPr>
        <w:pStyle w:val="Heading1"/>
      </w:pPr>
      <w:r>
        <w:t>8. Greedy + Binary Search Hybrid</w:t>
      </w:r>
    </w:p>
    <w:p>
      <w:r>
        <w:t>Problems:</w:t>
      </w:r>
    </w:p>
    <w:p>
      <w:pPr>
        <w:pStyle w:val="ListBullet"/>
      </w:pPr>
      <w:r>
        <w:t>Capacity To Ship Packages Within D Days (LC 1011)</w:t>
      </w:r>
    </w:p>
    <w:p>
      <w:pPr>
        <w:pStyle w:val="ListBullet"/>
      </w:pPr>
      <w:r>
        <w:t>Minimize Maximum Distance to Gas Station (LC 774)</w:t>
      </w:r>
    </w:p>
    <w:p>
      <w:r>
        <w:t>Approach:</w:t>
      </w:r>
    </w:p>
    <w:p>
      <w:r>
        <w:t>Binary search on answer.</w:t>
        <w:br/>
        <w:br/>
        <w:t>low, high</w:t>
        <w:br/>
        <w:t>while low &lt; high:</w:t>
        <w:br/>
        <w:t xml:space="preserve">    mid = (low+high)//2</w:t>
        <w:br/>
        <w:t xml:space="preserve">    if feasible(mid):</w:t>
        <w:br/>
        <w:t xml:space="preserve">        high = mid</w:t>
        <w:br/>
        <w:t xml:space="preserve">    else:</w:t>
        <w:br/>
        <w:t xml:space="preserve">        low = mid+1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